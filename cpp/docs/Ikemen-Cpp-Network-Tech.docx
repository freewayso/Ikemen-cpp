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222222"/>
          <w:sz w:val="44"/>
        </w:rPr>
        <w:t>Ikemen C++ 运行时</w:t>
      </w:r>
    </w:p>
    <w:p>
      <w:pPr>
        <w:jc w:val="center"/>
      </w:pPr>
      <w:r>
        <w:rPr>
          <w:rFonts w:ascii="Calibri" w:hAnsi="Calibri" w:eastAsia="微软雅黑"/>
          <w:b/>
          <w:color w:val="222222"/>
          <w:sz w:val="32"/>
        </w:rPr>
        <w:t>网络大厅与帧同步转发技术文档</w:t>
      </w:r>
    </w:p>
    <w:p>
      <w:pPr>
        <w:jc w:val="center"/>
      </w:pPr>
      <w:r>
        <w:rPr>
          <w:rFonts w:ascii="Calibri" w:hAnsi="Calibri" w:eastAsia="微软雅黑"/>
          <w:b w:val="0"/>
          <w:color w:val="222222"/>
          <w:sz w:val="20"/>
        </w:rPr>
        <w:t>版本：与 cpp/ 当前实现一致    文档位置：cpp/docs/</w:t>
      </w:r>
    </w:p>
    <w:p/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本文说明 C++ 客户端（ikemen_cpp）、登录大厅（ikemen_lobby）、对战转发（ikemen_relay）的架构、协议、存档、编译与联调。实现目录为 cpp/，大厅 schema 为 cpp/proto/lobby.proto。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1 概述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1.1 设计目标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玩法侧采用 C++ 引擎加 Lua 角色逻辑，对齐 Ikemen GO 的战斗循环。联网拆成两段，互不混用同一套包：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大厅：TCP + Protocol Buffers 3。负责注册/登录、房间列表、创建与加入。每个房间最多 2 人。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对战：UDP + KCP 帧同步。relay 按房间隔离确认帧、历史缓冲与追帧。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大厅消息风格参考 luabus（命名消息、主循环驱动）。未接入 luna/lbus，序列化为自实现 proto3 线格式，不依赖 libprotobuf。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1.2 不在本文范围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完整 GGPO 回滚、ZSS 编译器、以及云厂商控制台以外的运维细则。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2 系统架构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2.1 进程与端口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进程</w:t>
            </w:r>
          </w:p>
        </w:tc>
        <w:tc>
          <w:tcPr>
            <w:tcW w:type="dxa" w:w="1904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产物</w:t>
            </w:r>
          </w:p>
        </w:tc>
        <w:tc>
          <w:tcPr>
            <w:tcW w:type="dxa" w:w="1904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传输</w:t>
            </w:r>
          </w:p>
        </w:tc>
        <w:tc>
          <w:tcPr>
            <w:tcW w:type="dxa" w:w="1904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默认端口</w:t>
            </w:r>
          </w:p>
        </w:tc>
        <w:tc>
          <w:tcPr>
            <w:tcW w:type="dxa" w:w="1904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ikemen_lobby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bin_cpp/ikemen_lobby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TCP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8080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登录、房间管理、START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ikemen_relay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bin_cpp/ikemen_relay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UDP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9000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多房间 KCP 帧同步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ikemen_cpp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bin_cpp/ikemen_cpp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TCP+UDP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客户端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 → 房间列表 → 对战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云主机需同时放行 TCP 8080 与 UDP 9000。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2.2 数据流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客户端 A  ── TCP proto3 ──►  lobby  ── 房间列表 / START ──► 客户端 A / B</w:t>
        <w:br/>
        <w:t>客户端 A  ── UDP KCP IKFS ─►  relay  ◄── 客户端 B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3 客户端流程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普通启动（无 --host / --connect）按下列步骤：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1. 读取 data/net.ini，连接 Lobby 与 LobbyPort。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2. 进入 LOGIN：填写 USER（密码可空），点击 LOGIN 或 REGISTER。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3. 注册成功后自动登录，进入房间列表（S2C_ROOM_LIST 实时刷新）。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4. 按 C 创建房间，或选择 WAIT 房间按 Enter 加入；满 2 人后双方收到 START。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5. 用大厅房间 id（8 字符，如 r0000001）连接 relay，进入 KCP 对战。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6. 对战结束或 ESC：向大厅发送 LEAVE，回到房间列表。登录页 ESC 退出程序。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命令行可覆盖地址，避免写死 IP：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ikemen_cpp --lobby 127.0.0.1:8080 --relay 127.0.0.1:9000</w:t>
        <w:br/>
        <w:t>ikemen_cpp --host       # 跳过大厅，按 net.ini 的 Room 以 host 进 relay</w:t>
        <w:br/>
        <w:t>ikemen_cpp --connect    # 跳过大厅，以 guest 进 relay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主菜单 NETWORK → HOST GAME / JOIN GAME 仍使用固定 Room=，仅适合本机快速测试。正式匹配走登录后的房间列表。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4 配置文件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仓库中 data/* 默认被 gitignore。本地或云上自行放置 data/net.ini：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[Net]</w:t>
        <w:br/>
        <w:t>Relay=127.0.0.1</w:t>
        <w:br/>
        <w:t>Port=9000</w:t>
        <w:br/>
        <w:t>Room=kfm1</w:t>
        <w:br/>
        <w:t>Lobby=127.0.0.1</w:t>
        <w:br/>
        <w:t>LobbyPort=8080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Relay 可写成 ip:port。未单独配置 Lobby 时，大厅 IP 沿用 Relay 的地址。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5 大厅协议（TCP / proto3）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定义：cpp/proto/lobby.proto。实现：lobby_proto.hpp、lobby.cpp、lobby_server.cpp。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5.1 帧格式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[uint32 小端 载荷长度][Envelope 的 proto3 字节]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单帧载荷上限 65536 字节。Envelope.type 为消息号，Envelope.body 为对应 message 的序列化结果。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5.2 消息一览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7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37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body</w:t>
            </w:r>
          </w:p>
        </w:tc>
        <w:tc>
          <w:tcPr>
            <w:tcW w:type="dxa" w:w="237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 C2S_REGISTER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AuthReq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注册，密码可空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2 C2S_LOGIN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AuthReq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3 C2S_LIST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拉取房间列表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 C2S_CREATE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创建房间，创建者 role=0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5 C2S_JOIN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JoinReq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加入 room_id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6 C2S_LEAVE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C→S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离开当前房间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10 S2C_HELLO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Hello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接入后立即发送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11 S2C_ERROR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Error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code + message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12 S2C_LOGIN_OK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UserOk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登录成功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13 S2C_REGISTER_OK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UserOk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随后客户端自动 LOGIN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14 S2C_ROOM_LIST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RoomList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全量快照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15 S2C_JOIN_OK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JoinOk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role：0 host / 1 guest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16 S2C_START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JoinOk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两人到齐，开始连 relay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17 S2C_LEAVE_OK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S→C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离开确认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5.3 房间信息 RoomInfo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id：字母 r 加 7 位序号，共 8 字符，与 relay 房间键对齐。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status：0=WAIT 可加入；1=FIGHT 拒加入（ERR FIGHT）。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players / max_players：每房最多 2 人。host 为创建者用户名。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列表在登录成功、创建、加入、离开、掉线时向所有已登录客户端广播。未进房客户端约每 1.5 秒再发 C2S_LIST。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5.4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5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BAD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用户名非法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EXISTS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账号已注册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AUTH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登录失败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ONLINE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该账号已在线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NEEDLOGIN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未登录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NOROOM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房间不存在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FULL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房间已满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FIGHT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对战中不可加入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MAX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大厅房间数达上限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CMD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未知命令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5.5 限额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用户名 1–16 位，字母数字下划线。密码 0–32 位，允许为空。大厅最多 64 个房间，每房 2 人。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6 账号存档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路径默认 data/users.pb，不以明文保存密码。文件布局：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"IKUS" | uint32le(len) | UserStore（proto3） | sha256(UserStore)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Account 字段：user；16 字节 salt；pass_hash = sha256(salt 连接 pass)。校验失败则拒绝加载。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若不存在 users.pb，会尝试导入旧版 data/users.txt（每行 user 与可选密码）并写成 pb，之后只读写 pb。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启动参数：ikemen_lobby [端口=8080] [存档路径=data/users.pb]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7 对战协议 IKFS（UDP / KCP）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定义 relay_proto.hpp；服务 relay_server.cpp；客户端 room_sync.cpp。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7.1 多房间 KCP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同一 UDP 端口上可同时存在多场对战。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conversation = 0x4B460000 | ((FNV-1a(room[8]) &amp; 0x7FFF) &lt;&lt; 1) | role。role 0 为 host，1 为 guest。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会话按 UDP 源地址索引；房间状态按 8 字节 room 键隔离。</w:t>
      </w:r>
    </w:p>
    <w:p>
      <w:pPr>
        <w:pStyle w:val="Heading2"/>
      </w:pPr>
      <w:r>
        <w:rPr>
          <w:rFonts w:ascii="Calibri" w:hAnsi="Calibri" w:eastAsia="微软雅黑"/>
          <w:b/>
          <w:color w:val="222222"/>
          <w:sz w:val="28"/>
        </w:rPr>
        <w:t>7.2 应用层头（32 字节，小端）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偏移</w:t>
            </w:r>
          </w:p>
        </w:tc>
        <w:tc>
          <w:tcPr>
            <w:tcW w:type="dxa" w:w="3173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3173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字段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magic IKFS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cmd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role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room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frame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18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a（INPUT=本端按键；CONFIRM=P0）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22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b（CONFIRM=P1）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26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seed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30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count（CATCHUP_PACK 条数）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cmd：JOIN=10，JOIN_OK=11，INPUT=12，CONFIRM=13，CATCHUP=14，CATCHUP_PACK=15，DROP=16。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CATCHUP_PACK 额外载荷每条 12 字节 (frame, i0, i1) 小端 u32，最多 40 条。Relay 约保留 3600 帧。空闲约 90 秒超时 DROP。同时对战场次上限 128。双方离开后删除该房间。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仍兼容旧 IKRL（13 字节头）UDP 转发；正式对战使用 IKFS。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8 战斗同步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双方每帧上传本端 input；relay 凑齐 P0 与 P1 后广播 CONFIRM。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丢帧或重连时客户端发送 CATCHUP，用历史包快进模拟到当前确认帧。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对战 HUD 显示 FPS、PING、帧号。角色逻辑位于 cpp/lua/chars/，引擎为 engine.cpp。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9 编译与部署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Windows（MinGW，在 cpp/ 目录）：mingw32-make game relay lobby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Linux 默认只编服务端：make（relay + lobby）。CMake 见 cpp/CMakeLists.txt。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游戏依赖 SDL2、OpenGL、zlib、Lua 5.4.7、KCP。Linux 打包：bin_cpp/_pack_relay.sh。云上脚本：run.sh、run_lobby.sh。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10 本地联调</w:t>
      </w:r>
    </w:p>
    <w:p>
      <w:pPr>
        <w:spacing w:after="160"/>
        <w:ind w:left="283"/>
      </w:pPr>
      <w:r>
        <w:rPr>
          <w:rFonts w:ascii="Consolas" w:hAnsi="Consolas" w:eastAsia="微软雅黑"/>
          <w:b w:val="0"/>
          <w:color w:val="222222"/>
          <w:sz w:val="20"/>
        </w:rPr>
        <w:t>bin_cpp/ikemen_lobby 8080 data/users.pb</w:t>
        <w:br/>
        <w:t>bin_cpp/ikemen_relay 9000</w:t>
        <w:br/>
        <w:t>bin_cpp/ikemen_cpp --lobby 127.0.0.1:8080 --relay 127.0.0.1:9000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两个客户端使用不同用户名注册或登录；一方创建房间，另一方加入。</w:t>
      </w:r>
    </w:p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11 源码索引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759"/>
            <w:shd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cpp/proto/lobby.proto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大厅与存档 schema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cpp/src/lobby_proto.hpp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proto3 编解码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cpp/src/lobby_server.cpp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大厅服务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cpp/src/lobby.cpp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客户端 TCP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cpp/src/sha256.hpp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密码与文件校验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cpp/src/relay_proto.hpp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IKFS / KCP conv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cpp/src/relay_server.cpp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多房间 relay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cpp/src/room_sync.cpp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客户端帧同步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cpp/src/ini.hpp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net.ini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cpp/src/engine.cpp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画面流程与开战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cpp/src/title.cpp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color w:val="222222"/>
                <w:sz w:val="18"/>
              </w:rPr>
              <w:t>登录 / 房间界面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22222"/>
          <w:sz w:val="32"/>
        </w:rPr>
        <w:t>12 已知限制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登录界面为点阵英文字体，文案为英文。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密码使用 SHA-256 加盐，不是慢哈希（无 bcrypt / argon2），存档文件仍需操作系统权限保护。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data/users.pb、日志与二进制默认不纳入 git。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22222"/>
          <w:sz w:val="22"/>
        </w:rPr>
        <w:t>未编译官方 luabus 与 luna。若后续要在 Lua 侧接总线，应对齐同一套 Msg 与 TCP 帧格式。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